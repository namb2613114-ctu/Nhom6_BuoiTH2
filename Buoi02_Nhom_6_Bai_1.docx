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0059D15A" w14:textId="77777777">
        <w:tc>
          <w:tcPr>
            <w:tcW w:w="6048" w:type="dxa"/>
          </w:tcPr>
          <w:p w14:paraId="4605A11C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Mrs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Mary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Collins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10 Bally Rd</w:t>
            </w:r>
          </w:p>
          <w:p w14:paraId="61029C1E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Sydney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Australia</w:t>
            </w:r>
          </w:p>
        </w:tc>
        <w:tc>
          <w:tcPr>
            <w:tcW w:w="3312" w:type="dxa"/>
          </w:tcPr>
          <w:p w14:paraId="3C2C08C9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10C1245E" w14:textId="77777777" w:rsidR="00253253" w:rsidRPr="003F3E8D" w:rsidRDefault="00253253">
      <w:pPr>
        <w:rPr>
          <w:sz w:val="28"/>
          <w:szCs w:val="28"/>
        </w:rPr>
      </w:pPr>
    </w:p>
    <w:p w14:paraId="5C9CE63E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0A39B44C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62C67025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71C91F8B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74685212" w14:textId="77777777">
        <w:tc>
          <w:tcPr>
            <w:tcW w:w="6048" w:type="dxa"/>
          </w:tcPr>
          <w:p w14:paraId="4BCC0B1C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Mr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Tom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Thompson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15 Bondi Rd</w:t>
            </w:r>
          </w:p>
          <w:p w14:paraId="6DD31580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Sydney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Australia</w:t>
            </w:r>
          </w:p>
        </w:tc>
        <w:tc>
          <w:tcPr>
            <w:tcW w:w="3312" w:type="dxa"/>
          </w:tcPr>
          <w:p w14:paraId="55ECB1A8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612166C9" w14:textId="77777777" w:rsidR="00253253" w:rsidRPr="003F3E8D" w:rsidRDefault="00253253">
      <w:pPr>
        <w:rPr>
          <w:sz w:val="28"/>
          <w:szCs w:val="28"/>
        </w:rPr>
      </w:pPr>
    </w:p>
    <w:p w14:paraId="59711CBD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636851D4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341823AF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1D1DB91B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5934DEFF" w14:textId="77777777">
        <w:tc>
          <w:tcPr>
            <w:tcW w:w="6048" w:type="dxa"/>
          </w:tcPr>
          <w:p w14:paraId="1853140F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Ms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Roberta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Reynolds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85 Lombard Street</w:t>
            </w:r>
          </w:p>
          <w:p w14:paraId="46352F5B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New York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America</w:t>
            </w:r>
          </w:p>
        </w:tc>
        <w:tc>
          <w:tcPr>
            <w:tcW w:w="3312" w:type="dxa"/>
          </w:tcPr>
          <w:p w14:paraId="0166A0D6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5C5BD1C0" w14:textId="77777777" w:rsidR="00253253" w:rsidRPr="003F3E8D" w:rsidRDefault="00253253">
      <w:pPr>
        <w:rPr>
          <w:sz w:val="28"/>
          <w:szCs w:val="28"/>
        </w:rPr>
      </w:pPr>
    </w:p>
    <w:p w14:paraId="498A9462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646B4113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01AC6F11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4F2D87A3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5AFF8B3B" w14:textId="77777777">
        <w:tc>
          <w:tcPr>
            <w:tcW w:w="6048" w:type="dxa"/>
          </w:tcPr>
          <w:p w14:paraId="20B9555B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Mr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Tâm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Nguyen Minh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115 Trần Hưng Đạo</w:t>
            </w:r>
          </w:p>
          <w:p w14:paraId="010C4613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CanTho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VietNam</w:t>
            </w:r>
          </w:p>
        </w:tc>
        <w:tc>
          <w:tcPr>
            <w:tcW w:w="3312" w:type="dxa"/>
          </w:tcPr>
          <w:p w14:paraId="4EE8FB5A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188D2C14" w14:textId="77777777" w:rsidR="00253253" w:rsidRPr="003F3E8D" w:rsidRDefault="00253253">
      <w:pPr>
        <w:rPr>
          <w:sz w:val="28"/>
          <w:szCs w:val="28"/>
        </w:rPr>
      </w:pPr>
    </w:p>
    <w:p w14:paraId="7AE0C657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1C25F7F6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77A651AF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4298A50E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3600EE6B" w14:textId="77777777">
        <w:tc>
          <w:tcPr>
            <w:tcW w:w="6048" w:type="dxa"/>
          </w:tcPr>
          <w:p w14:paraId="7500D4F0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Ms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George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Stephens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34 George Street</w:t>
            </w:r>
          </w:p>
          <w:p w14:paraId="3BF5E6A3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Sydney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Australia</w:t>
            </w:r>
          </w:p>
        </w:tc>
        <w:tc>
          <w:tcPr>
            <w:tcW w:w="3312" w:type="dxa"/>
          </w:tcPr>
          <w:p w14:paraId="639DC0F9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5CC7502B" w14:textId="77777777" w:rsidR="00253253" w:rsidRPr="003F3E8D" w:rsidRDefault="00253253">
      <w:pPr>
        <w:rPr>
          <w:sz w:val="28"/>
          <w:szCs w:val="28"/>
        </w:rPr>
      </w:pPr>
    </w:p>
    <w:p w14:paraId="655B5E88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7D466A3C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1166700B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21E50D5F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0F6F588B" w14:textId="77777777">
        <w:tc>
          <w:tcPr>
            <w:tcW w:w="6048" w:type="dxa"/>
          </w:tcPr>
          <w:p w14:paraId="6B3EB1E7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Mr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Frank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Hunter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23 Mullins Rd</w:t>
            </w:r>
          </w:p>
          <w:p w14:paraId="5F3BD431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Geelong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Australia</w:t>
            </w:r>
          </w:p>
        </w:tc>
        <w:tc>
          <w:tcPr>
            <w:tcW w:w="3312" w:type="dxa"/>
          </w:tcPr>
          <w:p w14:paraId="15483D96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3DA4970D" w14:textId="77777777" w:rsidR="00253253" w:rsidRPr="003F3E8D" w:rsidRDefault="00253253">
      <w:pPr>
        <w:rPr>
          <w:sz w:val="28"/>
          <w:szCs w:val="28"/>
        </w:rPr>
      </w:pPr>
    </w:p>
    <w:p w14:paraId="6E439D4B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32F642B4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2C69C1FE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7043F580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53253" w:rsidRPr="003F3E8D" w14:paraId="297E5E6C" w14:textId="77777777">
        <w:tc>
          <w:tcPr>
            <w:tcW w:w="6048" w:type="dxa"/>
          </w:tcPr>
          <w:p w14:paraId="7A2E3398" w14:textId="77777777" w:rsidR="00253253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lastRenderedPageBreak/>
              <w:t>Mrs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Hang</w:t>
            </w:r>
            <w:r>
              <w:rPr>
                <w:sz w:val="28"/>
                <w:szCs w:val="28"/>
              </w:rPr>
              <w:t xml:space="preserve"> </w:t>
            </w:r>
            <w:r w:rsidRPr="00B27975">
              <w:rPr>
                <w:noProof/>
                <w:sz w:val="28"/>
                <w:szCs w:val="28"/>
              </w:rPr>
              <w:t>Le Thanh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14 Le Duan</w:t>
            </w:r>
          </w:p>
          <w:p w14:paraId="597E5769" w14:textId="77777777" w:rsidR="00253253" w:rsidRPr="003F3E8D" w:rsidRDefault="00253253">
            <w:pPr>
              <w:spacing w:after="40"/>
              <w:rPr>
                <w:sz w:val="28"/>
                <w:szCs w:val="28"/>
              </w:rPr>
            </w:pPr>
            <w:r w:rsidRPr="00B27975">
              <w:rPr>
                <w:noProof/>
                <w:sz w:val="28"/>
                <w:szCs w:val="28"/>
              </w:rPr>
              <w:t>Ha Noi</w:t>
            </w:r>
            <w:r w:rsidRPr="003F3E8D">
              <w:rPr>
                <w:sz w:val="28"/>
                <w:szCs w:val="28"/>
              </w:rPr>
              <w:br/>
            </w:r>
            <w:r w:rsidRPr="00B27975">
              <w:rPr>
                <w:noProof/>
                <w:sz w:val="28"/>
                <w:szCs w:val="28"/>
              </w:rPr>
              <w:t>VietNam</w:t>
            </w:r>
          </w:p>
        </w:tc>
        <w:tc>
          <w:tcPr>
            <w:tcW w:w="3312" w:type="dxa"/>
          </w:tcPr>
          <w:p w14:paraId="5EEC4776" w14:textId="77777777" w:rsidR="00253253" w:rsidRPr="003F3E8D" w:rsidRDefault="00253253">
            <w:pPr>
              <w:spacing w:after="40"/>
              <w:jc w:val="right"/>
              <w:rPr>
                <w:sz w:val="28"/>
                <w:szCs w:val="28"/>
              </w:rPr>
            </w:pPr>
            <w:r w:rsidRPr="003F3E8D">
              <w:rPr>
                <w:sz w:val="28"/>
                <w:szCs w:val="28"/>
              </w:rPr>
              <w:t>3/2 Street</w:t>
            </w:r>
            <w:r w:rsidRPr="003F3E8D">
              <w:rPr>
                <w:sz w:val="28"/>
                <w:szCs w:val="28"/>
              </w:rPr>
              <w:br/>
              <w:t>CanTho</w:t>
            </w:r>
            <w:r w:rsidRPr="003F3E8D">
              <w:rPr>
                <w:sz w:val="28"/>
                <w:szCs w:val="28"/>
              </w:rPr>
              <w:br/>
              <w:t>VietNam</w:t>
            </w:r>
          </w:p>
        </w:tc>
      </w:tr>
    </w:tbl>
    <w:p w14:paraId="6FF925EE" w14:textId="77777777" w:rsidR="00253253" w:rsidRPr="003F3E8D" w:rsidRDefault="00253253">
      <w:pPr>
        <w:rPr>
          <w:sz w:val="28"/>
          <w:szCs w:val="28"/>
        </w:rPr>
      </w:pPr>
    </w:p>
    <w:p w14:paraId="44310D5A" w14:textId="77777777" w:rsidR="00253253" w:rsidRPr="003F3E8D" w:rsidRDefault="00253253">
      <w:pPr>
        <w:spacing w:after="240"/>
        <w:rPr>
          <w:sz w:val="28"/>
          <w:szCs w:val="28"/>
        </w:rPr>
      </w:pPr>
      <w:r w:rsidRPr="003F3E8D">
        <w:rPr>
          <w:sz w:val="28"/>
          <w:szCs w:val="28"/>
        </w:rPr>
        <w:t>Dear Participant</w:t>
      </w:r>
    </w:p>
    <w:p w14:paraId="28DA1322" w14:textId="77777777" w:rsidR="00253253" w:rsidRPr="003F3E8D" w:rsidRDefault="00253253">
      <w:pPr>
        <w:spacing w:after="480"/>
        <w:rPr>
          <w:sz w:val="28"/>
          <w:szCs w:val="28"/>
        </w:rPr>
      </w:pPr>
      <w:r w:rsidRPr="003F3E8D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3F3E8D">
        <w:rPr>
          <w:sz w:val="28"/>
          <w:szCs w:val="28"/>
        </w:rPr>
        <w:br/>
      </w:r>
      <w:r w:rsidRPr="003F3E8D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511CC63C" w14:textId="77777777" w:rsidR="00253253" w:rsidRPr="003F3E8D" w:rsidRDefault="00253253">
      <w:pPr>
        <w:spacing w:after="720"/>
        <w:rPr>
          <w:sz w:val="28"/>
          <w:szCs w:val="28"/>
        </w:rPr>
      </w:pPr>
      <w:r w:rsidRPr="003F3E8D">
        <w:rPr>
          <w:sz w:val="28"/>
          <w:szCs w:val="28"/>
        </w:rPr>
        <w:t>Yours truly,</w:t>
      </w:r>
    </w:p>
    <w:p w14:paraId="57EDBF31" w14:textId="77777777" w:rsidR="00253253" w:rsidRDefault="00253253">
      <w:pPr>
        <w:rPr>
          <w:sz w:val="28"/>
          <w:szCs w:val="28"/>
        </w:rPr>
        <w:sectPr w:rsidR="00253253" w:rsidSect="0025325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3F3E8D">
        <w:rPr>
          <w:sz w:val="28"/>
          <w:szCs w:val="28"/>
        </w:rPr>
        <w:t>Course Director</w:t>
      </w:r>
    </w:p>
    <w:p w14:paraId="56CC9B02" w14:textId="77777777" w:rsidR="00253253" w:rsidRPr="003F3E8D" w:rsidRDefault="00253253">
      <w:pPr>
        <w:rPr>
          <w:sz w:val="28"/>
          <w:szCs w:val="28"/>
        </w:rPr>
      </w:pPr>
    </w:p>
    <w:sectPr w:rsidR="00253253" w:rsidRPr="003F3E8D" w:rsidSect="0025325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068952">
    <w:abstractNumId w:val="8"/>
  </w:num>
  <w:num w:numId="2" w16cid:durableId="564100655">
    <w:abstractNumId w:val="6"/>
  </w:num>
  <w:num w:numId="3" w16cid:durableId="326597290">
    <w:abstractNumId w:val="5"/>
  </w:num>
  <w:num w:numId="4" w16cid:durableId="1741292824">
    <w:abstractNumId w:val="4"/>
  </w:num>
  <w:num w:numId="5" w16cid:durableId="2103797531">
    <w:abstractNumId w:val="7"/>
  </w:num>
  <w:num w:numId="6" w16cid:durableId="1303654398">
    <w:abstractNumId w:val="3"/>
  </w:num>
  <w:num w:numId="7" w16cid:durableId="1803838189">
    <w:abstractNumId w:val="2"/>
  </w:num>
  <w:num w:numId="8" w16cid:durableId="1058825975">
    <w:abstractNumId w:val="1"/>
  </w:num>
  <w:num w:numId="9" w16cid:durableId="80524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253"/>
    <w:rsid w:val="0029639D"/>
    <w:rsid w:val="002E33F8"/>
    <w:rsid w:val="00326F90"/>
    <w:rsid w:val="003F3E8D"/>
    <w:rsid w:val="005F40E5"/>
    <w:rsid w:val="00787074"/>
    <w:rsid w:val="009B4BF6"/>
    <w:rsid w:val="00AA1D8D"/>
    <w:rsid w:val="00B014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EE40B"/>
  <w14:defaultImageDpi w14:val="300"/>
  <w15:docId w15:val="{1E9B29CB-E534-4F38-99A8-23C9F4A2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</cp:revision>
  <dcterms:created xsi:type="dcterms:W3CDTF">2026-09-18T15:22:00Z</dcterms:created>
  <dcterms:modified xsi:type="dcterms:W3CDTF">2026-09-18T15:30:00Z</dcterms:modified>
  <cp:category/>
</cp:coreProperties>
</file>